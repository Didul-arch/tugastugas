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LKP 6 — Morfologi</w:t>
      </w:r>
    </w:p>
    <w:p>
      <w:pPr>
        <w:jc w:val="center"/>
      </w:pPr>
      <w:r>
        <w:rPr>
          <w:rFonts w:ascii="Times New Roman" w:hAnsi="Times New Roman"/>
          <w:sz w:val="24"/>
        </w:rPr>
        <w:t>Syafiq Syadidul Azmi — G6401231075</w:t>
      </w:r>
    </w:p>
    <w:p>
      <w:pPr>
        <w:pStyle w:val="Heading2"/>
      </w:pPr>
      <w:r>
        <w:t>Langkah 1 — Load Citra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import cv2</w:t>
        <w:br/>
        <w:t>import matplotlib.pyplot as plt</w:t>
        <w:br/>
        <w:t>import numpy as np</w:t>
        <w:br/>
        <w:br/>
        <w:t>img = cv2.imread('tomato.jpeg')</w:t>
        <w:br/>
        <w:t>rgb = cv2.cvtColor(img, cv2.COLOR_BGR2RGB)</w:t>
        <w:br/>
        <w:t>hsv = cv2.cvtColor(img, cv2.COLOR_BGR2HSV)</w:t>
        <w:br/>
        <w:t>h, s, v = cv2.split(hsv)</w:t>
      </w:r>
    </w:p>
    <w:p>
      <w:pPr>
        <w:spacing w:before="40" w:after="120"/>
      </w:pPr>
      <w:r>
        <w:t>Import library yang dibutuhkan: cv2 (OpenCV) untuk pengolahan citra, matplotlib untuk visualisasi, dan numpy untuk operasi array.</w:t>
      </w:r>
    </w:p>
    <w:p>
      <w:pPr>
        <w:spacing w:before="40" w:after="120"/>
      </w:pPr>
      <w:r>
        <w:t>cv2.imread() membaca file gambar tomato.jpeg dalam format BGR. Kemudian dikonversi ke RGB (untuk ditampilkan dengan matplotlib) dan ke HSV (untuk segmentasi). cv2.split() memisahkan citra HSV menjadi 3 channel: H (Hue/warna), S (Saturation/kejenuhan), V (Value/kecerahan).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916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6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 2 — Analisis Channel HSV &amp; Histogram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fig, axes = plt.subplots(2, 3, figsize=(15, 7))</w:t>
        <w:br/>
        <w:br/>
        <w:t>for i, (ch, name) in enumerate(zip([h, s, v], ['H', 'S', 'V'])):</w:t>
        <w:br/>
        <w:t xml:space="preserve">    axes[0, i].imshow(ch, cmap='gray')</w:t>
        <w:br/>
        <w:t xml:space="preserve">    axes[0, i].set_title(f'Channel {name}')</w:t>
        <w:br/>
        <w:t xml:space="preserve">    axes[1, i].hist(ch.ravel(), bins=256, range=[0, 256], color='black')</w:t>
        <w:br/>
        <w:t xml:space="preserve">    axes[1, i].set_title(f'Histogram {name}')</w:t>
      </w:r>
    </w:p>
    <w:p>
      <w:pPr>
        <w:spacing w:before="40" w:after="120"/>
      </w:pPr>
      <w:r>
        <w:t>Menampilkan visualisasi tiap channel (H, S, V) beserta histogramnya dalam grid 2x3. Baris atas menampilkan citra grayscale tiap channel, baris bawah menampilkan distribusi intensitas pikselnya.</w:t>
      </w:r>
    </w:p>
    <w:p>
      <w:pPr>
        <w:spacing w:before="40" w:after="120"/>
      </w:pPr>
      <w:r>
        <w:t>Pemilihan color space HSV karena channel H langsung merepresentasikan jenis warna — cocok untuk segmentasi objek berwarna spesifik seperti tomat merah. Dari histogram H, terlihat spike besar di sekitar 0-15 yang merupakan piksel merah tomat. Histogram S menunjukkan tomat memiliki saturasi tinggi (jenuh), background putih saturasi rendah. Histogram V menunjukkan keduanya sama-sama terang.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0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sv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 3 — Thresholding HSV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mask1 = cv2.inRange(hsv, np.array([0, 27, 40]), np.array([15, 255, 255]))</w:t>
        <w:br/>
        <w:t>mask2 = cv2.inRange(hsv, np.array([165, 27, 40]), np.array([179, 255, 255]))</w:t>
        <w:br/>
        <w:t>binary = cv2.bitwise_or(mask1, mask2)</w:t>
      </w:r>
    </w:p>
    <w:p>
      <w:pPr>
        <w:spacing w:before="40" w:after="120"/>
      </w:pPr>
      <w:r>
        <w:t>cv2.inRange() membuat mask biner: piksel yang berada dalam rentang [lower, upper] bernilai 255 (putih), sisanya 0 (hitam).</w:t>
      </w:r>
    </w:p>
    <w:p>
      <w:pPr>
        <w:spacing w:before="40" w:after="120"/>
      </w:pPr>
      <w:r>
        <w:t>Digunakan 2 range karena channel H bersifat melingkar — warna merah ada di dua ujung: 0-15 (merah-oranye) dan 165-179 (merah-magenta). mask1 menangkap merah di ujung kiri, mask2 di ujung kanan. Keduanya digabung dengan bitwise_or sehingga semua piksel merah tercakup.</w:t>
      </w:r>
    </w:p>
    <w:p>
      <w:pPr>
        <w:spacing w:before="40" w:after="120"/>
      </w:pPr>
      <w:r>
        <w:t>S minimum = 27 untuk membuang piksel yang terlalu pudar (highlight/background putih). V minimum = 40 untuk membuang piksel terlalu gelap (bayangan).</w:t>
      </w:r>
    </w:p>
    <w:p>
      <w:pPr>
        <w:pStyle w:val="Heading2"/>
      </w:pPr>
      <w:r>
        <w:t>Langkah 4 — Morfologi: Erosi dan Dilasi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k_erosi = cv2.getStructuringElement(cv2.MORPH_ELLIPSE, (3, 3))</w:t>
        <w:br/>
        <w:t>k_dilasi = cv2.getStructuringElement(cv2.MORPH_ELLIPSE, (5, 5))</w:t>
        <w:br/>
        <w:t>erosi = cv2.erode(binary, k_erosi)</w:t>
        <w:br/>
        <w:t>dilasi = cv2.dilate(erosi, k_dilasi)</w:t>
        <w:br/>
        <w:t>hasil = cv2.bitwise_and(rgb, rgb, mask=dilasi)</w:t>
      </w:r>
    </w:p>
    <w:p>
      <w:pPr>
        <w:spacing w:before="40" w:after="120"/>
      </w:pPr>
      <w:r>
        <w:t>cv2.getStructuringElement() membuat kernel (structuring element) berbentuk ellipse. Kernel erosi berukuran 3x3 — cukup kecil untuk menghilangkan noise tanpa mengikis objek terlalu banyak.</w:t>
      </w:r>
    </w:p>
    <w:p>
      <w:pPr>
        <w:spacing w:before="40" w:after="120"/>
      </w:pPr>
      <w:r>
        <w:t>cv2.erode() mengecilkan area putih pada citra biner — noise kecil di tepi objek hilang. cv2.dilate() melebarkan kembali area putih — mengembalikan bentuk yang terkikis erosi sekaligus menutup celah kecil di dalam objek. Kernel dilasi 5x5 sengaja lebih besar dari erosi agar bentuk objek pulih sepenuhnya.</w:t>
      </w:r>
    </w:p>
    <w:p>
      <w:pPr>
        <w:spacing w:before="40" w:after="120"/>
      </w:pPr>
      <w:r>
        <w:t>cv2.bitwise_and() menerapkan mask hasil dilasi ke citra RGB original — piksel yang sesuai mask ditampilkan, sisanya hitam. Ini adalah hasil segmentasi akhir.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36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 5 — Variasi Ukuran Kernel dan Iterasi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configs = [</w:t>
        <w:br/>
        <w:t xml:space="preserve">    (3, 3, 1, 1),   # erosi 3x3, dilasi 3x3</w:t>
        <w:br/>
        <w:t xml:space="preserve">    (3, 5, 1, 1),   # erosi 3x3, dilasi 5x5  ← pilihan akhir</w:t>
        <w:br/>
        <w:t xml:space="preserve">    (5, 5, 1, 1),   # erosi 5x5, dilasi 5x5</w:t>
        <w:br/>
        <w:t xml:space="preserve">    (5, 7, 1, 1),   # erosi 5x5, dilasi 7x7</w:t>
        <w:br/>
        <w:t xml:space="preserve">    (3, 5, 2, 1),   # erosi 3x3 2 iter, dilasi 5x5</w:t>
        <w:br/>
        <w:t xml:space="preserve">    (3, 5, 1, 2),   # erosi 3x3, dilasi 5x5 2 iter</w:t>
        <w:br/>
        <w:t>]</w:t>
        <w:br/>
        <w:br/>
        <w:t>for row, (ke_s, kd_s, ie, id_) in enumerate(configs):</w:t>
        <w:br/>
        <w:t xml:space="preserve">    ke = cv2.getStructuringElement(cv2.MORPH_ELLIPSE, (ke_s, ke_s))</w:t>
        <w:br/>
        <w:t xml:space="preserve">    kd = cv2.getStructuringElement(cv2.MORPH_ELLIPSE, (kd_s, kd_s))</w:t>
        <w:br/>
        <w:t xml:space="preserve">    er = cv2.erode(binary, ke, iterations=ie)</w:t>
        <w:br/>
        <w:t xml:space="preserve">    dl = cv2.dilate(er, kd, iterations=id_)</w:t>
        <w:br/>
        <w:t xml:space="preserve">    seg = cv2.bitwise_and(rgb, rgb, mask=dl)</w:t>
      </w:r>
    </w:p>
    <w:p>
      <w:pPr>
        <w:spacing w:before="40" w:after="120"/>
      </w:pPr>
      <w:r>
        <w:t>configs berisi 6 kombinasi parameter: (ukuran_kernel_erosi, ukuran_kernel_dilasi, iterasi_erosi, iterasi_dilasi). Loop menguji tiap kombinasi secara berurutan untuk membandingkan hasilnya.</w:t>
      </w:r>
    </w:p>
    <w:p>
      <w:pPr>
        <w:spacing w:before="40" w:after="120"/>
      </w:pPr>
      <w:r>
        <w:t>getStructuringElement() membuat kernel ellipse sesuai ukuran yang ditentukan. erode() dan dilate() menerima parameter iterations untuk mengulang operasi beberapa kali.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319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ria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Pengaruh Perubahan Kernel</w:t>
      </w:r>
    </w:p>
    <w:p>
      <w:pPr>
        <w:pStyle w:val="ListBullet"/>
      </w:pPr>
      <w:r>
        <w:t>Kernel kecil (3x3): detail tepi terjaga, tapi noise kecil masih bisa tersisa.</w:t>
      </w:r>
    </w:p>
    <w:p>
      <w:pPr>
        <w:pStyle w:val="ListBullet"/>
      </w:pPr>
      <w:r>
        <w:t>Kernel besar (5x5, 7x7): noise lebih bersih, tapi tepi objek terkikis/melebar berlebihan.</w:t>
      </w:r>
    </w:p>
    <w:p>
      <w:pPr>
        <w:pStyle w:val="ListBullet"/>
      </w:pPr>
      <w:r>
        <w:t>Iterasi erosi tinggi: objek makin menyusut, bagian tipis bisa hilang.</w:t>
      </w:r>
    </w:p>
    <w:p>
      <w:pPr>
        <w:pStyle w:val="ListBullet"/>
      </w:pPr>
      <w:r>
        <w:t>Iterasi dilasi tinggi: objek membesar, bisa melebar melewati batas asli.</w:t>
      </w:r>
    </w:p>
    <w:p>
      <w:pPr>
        <w:pStyle w:val="Heading3"/>
      </w:pPr>
      <w:r>
        <w:t>Kesimpulan — Alasan Pemilihan Kernel Akhir</w:t>
      </w:r>
    </w:p>
    <w:p>
      <w:pPr>
        <w:spacing w:before="40" w:after="120"/>
      </w:pPr>
      <w:r>
        <w:t>Dipilih erosi 3x3 (1 iterasi) + dilasi 5x5 (1 iterasi) karena: erosi 3x3 cukup untuk menghilangkan noise kecil tanpa mengikis objek; dilasi 5x5 mengembalikan bentuk yang terkikis sekaligus menutup celah; masing-masing 1 iterasi sudah memberikan hasil bersih dan natural.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